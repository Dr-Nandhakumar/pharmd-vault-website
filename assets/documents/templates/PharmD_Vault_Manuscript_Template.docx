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ptos" w:hAnsi="Aptos"/>
          <w:b/>
          <w:color w:val="000000"/>
          <w:sz w:val="44"/>
        </w:rPr>
        <w:t>Manuscript Template</w:t>
      </w:r>
    </w:p>
    <w:p>
      <w:pPr>
        <w:jc w:val="center"/>
      </w:pPr>
      <w:r>
        <w:rPr>
          <w:rFonts w:ascii="Aptos" w:hAnsi="Aptos"/>
          <w:b w:val="0"/>
          <w:color w:val="555555"/>
          <w:sz w:val="22"/>
        </w:rPr>
        <w:t>For submission to Pharm.D Vault Organization</w:t>
      </w:r>
    </w:p>
    <w:p/>
    <w:p>
      <w:pPr>
        <w:spacing w:line="276" w:lineRule="auto"/>
      </w:pPr>
      <w:r>
        <w:rPr>
          <w:rFonts w:ascii="Aptos" w:hAnsi="Aptos"/>
          <w:sz w:val="21"/>
        </w:rPr>
        <w:t>Use this template to prepare an original research article, review article, or short communication. Replace every bracketed instruction before submission.</w:t>
      </w:r>
    </w:p>
    <w:p>
      <w:pPr>
        <w:spacing w:before="240" w:after="100"/>
      </w:pPr>
      <w:r>
        <w:rPr>
          <w:rFonts w:ascii="Aptos" w:hAnsi="Aptos"/>
          <w:b/>
          <w:color w:val="1B5E7A"/>
          <w:sz w:val="28"/>
        </w:rPr>
        <w:t>Manuscript Information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1B5E7A"/>
            <w:vAlign w:val="center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Field</w:t>
            </w:r>
          </w:p>
        </w:tc>
        <w:tc>
          <w:tcPr>
            <w:tcW w:type="dxa" w:w="4968"/>
            <w:shd w:fill="1B5E7A"/>
            <w:vAlign w:val="center"/>
          </w:tcPr>
          <w:p>
            <w:r>
              <w:rPr>
                <w:rFonts w:ascii="Aptos" w:hAnsi="Aptos"/>
                <w:b/>
                <w:color w:val="FFFFFF"/>
                <w:sz w:val="20"/>
              </w:rPr>
              <w:t>Response</w:t>
            </w:r>
          </w:p>
        </w:tc>
      </w:tr>
      <w:t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EAF3F7"/>
          </w:tcPr>
          <w:p>
            <w:r>
              <w:rPr>
                <w:rFonts w:ascii="Aptos" w:hAnsi="Aptos"/>
                <w:sz w:val="21"/>
              </w:rPr>
              <w:t>Article title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Aptos" w:hAnsi="Aptos"/>
                <w:sz w:val="21"/>
              </w:rPr>
              <w:t>[Insert a concise and informative title]</w:t>
            </w:r>
          </w:p>
        </w:tc>
      </w:tr>
      <w:t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EAF3F7"/>
          </w:tcPr>
          <w:p>
            <w:r>
              <w:rPr>
                <w:rFonts w:ascii="Aptos" w:hAnsi="Aptos"/>
                <w:sz w:val="21"/>
              </w:rPr>
              <w:t>Article type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Aptos" w:hAnsi="Aptos"/>
                <w:sz w:val="21"/>
              </w:rPr>
              <w:t>[Original research / Review / Case report / Short communication]</w:t>
            </w:r>
          </w:p>
        </w:tc>
      </w:tr>
      <w:t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EAF3F7"/>
          </w:tcPr>
          <w:p>
            <w:r>
              <w:rPr>
                <w:rFonts w:ascii="Aptos" w:hAnsi="Aptos"/>
                <w:sz w:val="21"/>
              </w:rPr>
              <w:t>Running title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Aptos" w:hAnsi="Aptos"/>
                <w:sz w:val="21"/>
              </w:rPr>
              <w:t>[Maximum 50 characters]</w:t>
            </w:r>
          </w:p>
        </w:tc>
      </w:tr>
      <w:tr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  <w:shd w:fill="EAF3F7"/>
          </w:tcPr>
          <w:p>
            <w:r>
              <w:rPr>
                <w:rFonts w:ascii="Aptos" w:hAnsi="Aptos"/>
                <w:sz w:val="21"/>
              </w:rPr>
              <w:t>Corresponding author</w:t>
            </w:r>
          </w:p>
        </w:tc>
        <w:tc>
          <w:tcPr>
            <w:tcW w:type="dxa" w:w="496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vAlign w:val="center"/>
          </w:tcPr>
          <w:p>
            <w:r>
              <w:rPr>
                <w:rFonts w:ascii="Aptos" w:hAnsi="Aptos"/>
                <w:sz w:val="21"/>
              </w:rPr>
              <w:t>[Name, affiliation, postal address, email, phone]</w:t>
            </w:r>
          </w:p>
        </w:tc>
      </w:tr>
    </w:tbl>
    <w:p/>
    <w:p>
      <w:pPr>
        <w:spacing w:before="240" w:after="100"/>
      </w:pPr>
      <w:r>
        <w:rPr>
          <w:rFonts w:ascii="Aptos" w:hAnsi="Aptos"/>
          <w:b/>
          <w:color w:val="1B5E7A"/>
          <w:sz w:val="28"/>
        </w:rPr>
        <w:t>Title Page</w:t>
      </w:r>
    </w:p>
    <w:p>
      <w:pPr>
        <w:spacing w:line="276" w:lineRule="auto"/>
      </w:pPr>
      <w:r>
        <w:rPr>
          <w:rFonts w:ascii="Aptos" w:hAnsi="Aptos"/>
          <w:sz w:val="21"/>
        </w:rPr>
        <w:t>[Include the title, author names, affiliations, corresponding author details, acknowledgements, funding statement, conflict of interest statement, and word count.]</w:t>
      </w:r>
    </w:p>
    <w:p>
      <w:pPr>
        <w:spacing w:before="240" w:after="100"/>
      </w:pPr>
      <w:r>
        <w:rPr>
          <w:rFonts w:ascii="Aptos" w:hAnsi="Aptos"/>
          <w:b/>
          <w:color w:val="1B5E7A"/>
          <w:sz w:val="28"/>
        </w:rPr>
        <w:t>Abstract</w:t>
      </w:r>
    </w:p>
    <w:p>
      <w:pPr>
        <w:spacing w:line="276" w:lineRule="auto"/>
      </w:pPr>
      <w:r>
        <w:rPr>
          <w:rFonts w:ascii="Aptos" w:hAnsi="Aptos"/>
          <w:sz w:val="21"/>
        </w:rPr>
        <w:t>[Provide a structured abstract of up to [insert limit] words. Use Background, Methods, Results, and Conclusion where applicable.]</w:t>
      </w:r>
    </w:p>
    <w:p>
      <w:pPr>
        <w:spacing w:before="240" w:after="100"/>
      </w:pPr>
      <w:r>
        <w:rPr>
          <w:rFonts w:ascii="Aptos" w:hAnsi="Aptos"/>
          <w:b/>
          <w:color w:val="1B5E7A"/>
          <w:sz w:val="28"/>
        </w:rPr>
        <w:t>Keywords</w:t>
      </w:r>
    </w:p>
    <w:p>
      <w:pPr>
        <w:spacing w:line="276" w:lineRule="auto"/>
      </w:pPr>
      <w:r>
        <w:rPr>
          <w:rFonts w:ascii="Aptos" w:hAnsi="Aptos"/>
          <w:sz w:val="21"/>
        </w:rPr>
        <w:t>[List 3 to 6 keywords, separated by semicolons.]</w:t>
      </w:r>
    </w:p>
    <w:p>
      <w:pPr>
        <w:spacing w:before="240" w:after="100"/>
      </w:pPr>
      <w:r>
        <w:rPr>
          <w:rFonts w:ascii="Aptos" w:hAnsi="Aptos"/>
          <w:b/>
          <w:color w:val="1B5E7A"/>
          <w:sz w:val="28"/>
        </w:rPr>
        <w:t>Introduction</w:t>
      </w:r>
    </w:p>
    <w:p>
      <w:pPr>
        <w:spacing w:line="276" w:lineRule="auto"/>
      </w:pPr>
      <w:r>
        <w:rPr>
          <w:rFonts w:ascii="Aptos" w:hAnsi="Aptos"/>
          <w:sz w:val="21"/>
        </w:rPr>
        <w:t>[State the problem, relevant evidence, knowledge gap, and study objective.]</w:t>
      </w:r>
    </w:p>
    <w:p>
      <w:pPr>
        <w:spacing w:before="240" w:after="100"/>
      </w:pPr>
      <w:r>
        <w:rPr>
          <w:rFonts w:ascii="Aptos" w:hAnsi="Aptos"/>
          <w:b/>
          <w:color w:val="1B5E7A"/>
          <w:sz w:val="28"/>
        </w:rPr>
        <w:t>Methods</w:t>
      </w:r>
    </w:p>
    <w:p>
      <w:pPr>
        <w:spacing w:line="276" w:lineRule="auto"/>
      </w:pPr>
      <w:r>
        <w:rPr>
          <w:rFonts w:ascii="Aptos" w:hAnsi="Aptos"/>
          <w:sz w:val="21"/>
        </w:rPr>
        <w:t>[Describe study design, setting, participants, materials, procedures, outcomes, statistical methods, ethics approval, and consent.]</w:t>
      </w:r>
    </w:p>
    <w:p>
      <w:pPr>
        <w:spacing w:before="240" w:after="100"/>
      </w:pPr>
      <w:r>
        <w:rPr>
          <w:rFonts w:ascii="Aptos" w:hAnsi="Aptos"/>
          <w:b/>
          <w:color w:val="1B5E7A"/>
          <w:sz w:val="28"/>
        </w:rPr>
        <w:t>Results</w:t>
      </w:r>
    </w:p>
    <w:p>
      <w:pPr>
        <w:spacing w:line="276" w:lineRule="auto"/>
      </w:pPr>
      <w:r>
        <w:rPr>
          <w:rFonts w:ascii="Aptos" w:hAnsi="Aptos"/>
          <w:sz w:val="21"/>
        </w:rPr>
        <w:t>[Present findings clearly. Number tables and figures in order of citation.]</w:t>
      </w:r>
    </w:p>
    <w:p>
      <w:pPr>
        <w:spacing w:before="240" w:after="100"/>
      </w:pPr>
      <w:r>
        <w:rPr>
          <w:rFonts w:ascii="Aptos" w:hAnsi="Aptos"/>
          <w:b/>
          <w:color w:val="1B5E7A"/>
          <w:sz w:val="28"/>
        </w:rPr>
        <w:t>Discussion</w:t>
      </w:r>
    </w:p>
    <w:p>
      <w:pPr>
        <w:spacing w:line="276" w:lineRule="auto"/>
      </w:pPr>
      <w:r>
        <w:rPr>
          <w:rFonts w:ascii="Aptos" w:hAnsi="Aptos"/>
          <w:sz w:val="21"/>
        </w:rPr>
        <w:t>[Interpret findings, compare them with prior evidence, describe limitations, and state implications.]</w:t>
      </w:r>
    </w:p>
    <w:p>
      <w:pPr>
        <w:spacing w:before="240" w:after="100"/>
      </w:pPr>
      <w:r>
        <w:rPr>
          <w:rFonts w:ascii="Aptos" w:hAnsi="Aptos"/>
          <w:b/>
          <w:color w:val="1B5E7A"/>
          <w:sz w:val="28"/>
        </w:rPr>
        <w:t>Conclusion</w:t>
      </w:r>
    </w:p>
    <w:p>
      <w:pPr>
        <w:spacing w:line="276" w:lineRule="auto"/>
      </w:pPr>
      <w:r>
        <w:rPr>
          <w:rFonts w:ascii="Aptos" w:hAnsi="Aptos"/>
          <w:sz w:val="21"/>
        </w:rPr>
        <w:t>[Give a concise conclusion that is supported by the findings.]</w:t>
      </w:r>
    </w:p>
    <w:p>
      <w:pPr>
        <w:spacing w:before="240" w:after="100"/>
      </w:pPr>
      <w:r>
        <w:rPr>
          <w:rFonts w:ascii="Aptos" w:hAnsi="Aptos"/>
          <w:b/>
          <w:color w:val="1B5E7A"/>
          <w:sz w:val="28"/>
        </w:rPr>
        <w:t>References</w:t>
      </w:r>
    </w:p>
    <w:p>
      <w:pPr>
        <w:spacing w:line="276" w:lineRule="auto"/>
      </w:pPr>
      <w:r>
        <w:rPr>
          <w:rFonts w:ascii="Aptos" w:hAnsi="Aptos"/>
          <w:sz w:val="21"/>
        </w:rPr>
        <w:t>[Use [insert preferred reference style]. Verify every citation and DOI before submission.]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66666"/>
        <w:sz w:val="16"/>
      </w:rPr>
      <w:t>Pharm.D Vault Organization | [Insert official website] | [Insert official email]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457200" cy="4572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57200" cy="457200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Aptos" w:hAnsi="Aptos"/>
        <w:b/>
        <w:color w:val="1B5E7A"/>
        <w:sz w:val="18"/>
      </w:rPr>
      <w:t xml:space="preserve">  Pharm.D Vault Organization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