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44"/>
        </w:rPr>
        <w:t>Conflict of Interest Declaration</w:t>
      </w:r>
    </w:p>
    <w:p>
      <w:pPr>
        <w:jc w:val="center"/>
      </w:pPr>
      <w:r>
        <w:rPr>
          <w:rFonts w:ascii="Aptos" w:hAnsi="Aptos"/>
          <w:b w:val="0"/>
          <w:color w:val="555555"/>
          <w:sz w:val="22"/>
        </w:rPr>
        <w:t>Template for all manuscript authors</w:t>
      </w:r>
    </w:p>
    <w:p/>
    <w:p>
      <w:pPr>
        <w:spacing w:line="276" w:lineRule="auto"/>
      </w:pPr>
      <w:r>
        <w:rPr>
          <w:rFonts w:ascii="Aptos" w:hAnsi="Aptos"/>
          <w:sz w:val="21"/>
        </w:rPr>
        <w:t>Each author should disclose financial, professional, personal, or institutional relationships that could reasonably be perceived as influencing the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Manuscript title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title]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Manuscript ID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ID]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Author name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author name]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Affiliation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affiliation]</w:t>
            </w:r>
          </w:p>
        </w:tc>
      </w:tr>
    </w:tbl>
    <w:p/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Declaration</w:t>
      </w:r>
    </w:p>
    <w:p>
      <w:pPr>
        <w:spacing w:line="276" w:lineRule="auto"/>
      </w:pPr>
      <w:r>
        <w:rPr>
          <w:rFonts w:ascii="Aptos" w:hAnsi="Aptos"/>
          <w:sz w:val="21"/>
        </w:rPr>
        <w:t>Select one option and provide details where applicable.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[ ] I have no conflicts of interest to declare.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[ ] I have the following potential conflicts of interest: [describe relationships, funding, consulting, stock ownership, patents, or other interests].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Certification</w:t>
      </w:r>
    </w:p>
    <w:p>
      <w:pPr>
        <w:spacing w:line="276" w:lineRule="auto"/>
      </w:pPr>
      <w:r>
        <w:rPr>
          <w:rFonts w:ascii="Aptos" w:hAnsi="Aptos"/>
          <w:sz w:val="21"/>
        </w:rPr>
        <w:t>I certify that this declaration is complete and accurate to the best of my knowledge. I will notify the editorial office if a relevant conflict arises before publication.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Author signature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Signature: ____________________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Date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Pharm.D Vault Organization | [Insert official website] | [Insert official email]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1B5E7A"/>
        <w:sz w:val="18"/>
      </w:rPr>
      <w:t xml:space="preserve">  Pharm.D Vault Organization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