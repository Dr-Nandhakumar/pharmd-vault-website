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4"/>
        </w:rPr>
        <w:t>Cover Letter Template</w:t>
      </w:r>
    </w:p>
    <w:p>
      <w:pPr>
        <w:jc w:val="center"/>
      </w:pPr>
      <w:r>
        <w:rPr>
          <w:rFonts w:ascii="Aptos" w:hAnsi="Aptos"/>
          <w:b w:val="0"/>
          <w:color w:val="555555"/>
          <w:sz w:val="22"/>
        </w:rPr>
        <w:t>For manuscript submission</w:t>
      </w:r>
    </w:p>
    <w:p/>
    <w:p>
      <w:pPr>
        <w:spacing w:line="276" w:lineRule="auto"/>
      </w:pPr>
      <w:r>
        <w:rPr>
          <w:rFonts w:ascii="Aptos" w:hAnsi="Aptos"/>
          <w:sz w:val="21"/>
        </w:rPr>
        <w:t>[Date]</w:t>
      </w:r>
    </w:p>
    <w:p>
      <w:pPr>
        <w:spacing w:line="276" w:lineRule="auto"/>
      </w:pPr>
      <w:r>
        <w:rPr>
          <w:rFonts w:ascii="Aptos" w:hAnsi="Aptos"/>
          <w:sz w:val="21"/>
        </w:rPr>
        <w:t>Editor in Chief</w:t>
        <w:br/>
        <w:t>Pharm.D Vault Organization</w:t>
        <w:br/>
        <w:t>[Insert official editorial office address or email]</w:t>
      </w:r>
    </w:p>
    <w:p>
      <w:pPr>
        <w:spacing w:line="276" w:lineRule="auto"/>
      </w:pPr>
      <w:r>
        <w:rPr>
          <w:rFonts w:ascii="Aptos" w:hAnsi="Aptos"/>
          <w:sz w:val="21"/>
        </w:rPr>
        <w:t>Dear Editor,</w:t>
      </w:r>
    </w:p>
    <w:p>
      <w:pPr>
        <w:spacing w:line="276" w:lineRule="auto"/>
      </w:pPr>
      <w:r>
        <w:rPr>
          <w:rFonts w:ascii="Aptos" w:hAnsi="Aptos"/>
          <w:sz w:val="21"/>
        </w:rPr>
        <w:t>Please consider our manuscript, "[insert manuscript title]," for publication as a [insert article type]. The manuscript addresses [insert clinical, scientific, or educational topic] and contributes [insert key contribution] to the field of pharmacy practice and research.</w:t>
      </w:r>
    </w:p>
    <w:p>
      <w:pPr>
        <w:spacing w:line="276" w:lineRule="auto"/>
      </w:pPr>
      <w:r>
        <w:rPr>
          <w:rFonts w:ascii="Aptos" w:hAnsi="Aptos"/>
          <w:sz w:val="21"/>
        </w:rPr>
        <w:t>We confirm that this work is original, has not been published previously, is not under consideration elsewhere, and has been approved by all authors. [Insert ethics approval and consent statement, if applicable.]</w:t>
      </w:r>
    </w:p>
    <w:p>
      <w:pPr>
        <w:spacing w:line="276" w:lineRule="auto"/>
      </w:pPr>
      <w:r>
        <w:rPr>
          <w:rFonts w:ascii="Aptos" w:hAnsi="Aptos"/>
          <w:sz w:val="21"/>
        </w:rPr>
        <w:t>We declare [no conflicts of interest / the following conflicts: insert details]. Funding information: [insert details].</w:t>
      </w:r>
    </w:p>
    <w:p>
      <w:pPr>
        <w:spacing w:line="276" w:lineRule="auto"/>
      </w:pPr>
      <w:r>
        <w:rPr>
          <w:rFonts w:ascii="Aptos" w:hAnsi="Aptos"/>
          <w:sz w:val="21"/>
        </w:rPr>
        <w:t>Thank you for considering this submission. We look forward to your response.</w:t>
      </w:r>
    </w:p>
    <w:p>
      <w:pPr>
        <w:spacing w:line="276" w:lineRule="auto"/>
      </w:pPr>
      <w:r>
        <w:rPr>
          <w:rFonts w:ascii="Aptos" w:hAnsi="Aptos"/>
          <w:sz w:val="21"/>
        </w:rPr>
        <w:t>Sincerely,</w:t>
        <w:br/>
        <w:t>[Corresponding author name]</w:t>
        <w:br/>
        <w:t>[Affiliation]</w:t>
        <w:br/>
        <w:t>[Email]</w:t>
        <w:br/>
        <w:t>[Phone]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Pharm.D Vault Organization | [Insert official website] | [Insert official 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1B5E7A"/>
        <w:sz w:val="18"/>
      </w:rPr>
      <w:t xml:space="preserve">  Pharm.D Vault Organization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